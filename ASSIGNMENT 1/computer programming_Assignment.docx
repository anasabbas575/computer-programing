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4748" w14:textId="77777777" w:rsidR="0088081A" w:rsidRDefault="00000000">
      <w:pPr>
        <w:jc w:val="center"/>
      </w:pPr>
      <w:r>
        <w:rPr>
          <w:b/>
          <w:sz w:val="28"/>
        </w:rPr>
        <w:t>DEPARTMENT OF Electrical Engineering</w:t>
      </w:r>
      <w:r>
        <w:rPr>
          <w:b/>
          <w:sz w:val="28"/>
        </w:rPr>
        <w:br/>
        <w:t>UNIVERSITY OF ENGINEERING &amp; TECHNOLOGY, PESHAWAR</w:t>
      </w:r>
      <w:r>
        <w:rPr>
          <w:b/>
          <w:sz w:val="28"/>
        </w:rPr>
        <w:br/>
        <w:t>JALOZAI CAMPUS</w:t>
      </w:r>
    </w:p>
    <w:p w14:paraId="315291C3" w14:textId="77777777" w:rsidR="0088081A" w:rsidRDefault="00000000">
      <w:r>
        <w:br/>
      </w:r>
    </w:p>
    <w:p w14:paraId="47AEC260" w14:textId="2CB494E9" w:rsidR="0088081A" w:rsidRDefault="00000000">
      <w:r>
        <w:rPr>
          <w:b/>
        </w:rPr>
        <w:t xml:space="preserve">Course: </w:t>
      </w:r>
      <w:r>
        <w:t xml:space="preserve">Computer Programming </w:t>
      </w:r>
      <w:proofErr w:type="gramStart"/>
      <w:r>
        <w:t>( 2</w:t>
      </w:r>
      <w:proofErr w:type="gramEnd"/>
      <w:r>
        <w:t>nd Semester)</w:t>
      </w:r>
      <w:r>
        <w:br/>
      </w:r>
      <w:r>
        <w:rPr>
          <w:b/>
        </w:rPr>
        <w:t xml:space="preserve">Assignment: </w:t>
      </w:r>
      <w:r>
        <w:t>Assignment No. 1 (Spring-2026)</w:t>
      </w:r>
      <w:r>
        <w:br/>
      </w:r>
      <w:r>
        <w:rPr>
          <w:b/>
        </w:rPr>
        <w:t>Student Name</w:t>
      </w:r>
      <w:r w:rsidR="00AD4F78">
        <w:rPr>
          <w:b/>
        </w:rPr>
        <w:t xml:space="preserve">: </w:t>
      </w:r>
      <w:r w:rsidR="00110515">
        <w:rPr>
          <w:b/>
        </w:rPr>
        <w:t>Anus Abbas Khan</w:t>
      </w:r>
      <w:r>
        <w:br/>
      </w:r>
      <w:r>
        <w:rPr>
          <w:b/>
        </w:rPr>
        <w:t xml:space="preserve">Registration No: </w:t>
      </w:r>
      <w:r w:rsidR="008A4E1D">
        <w:t>BF25NWELE0</w:t>
      </w:r>
      <w:r w:rsidR="00AD4F78">
        <w:t>7</w:t>
      </w:r>
      <w:r w:rsidR="00110515">
        <w:t>23</w:t>
      </w:r>
    </w:p>
    <w:p w14:paraId="1663C33B" w14:textId="77777777" w:rsidR="0088081A" w:rsidRDefault="00000000">
      <w:r>
        <w:t>--------------------------------------------------------------------------------</w:t>
      </w:r>
    </w:p>
    <w:p w14:paraId="0C45668F" w14:textId="6D50C000" w:rsidR="0088081A" w:rsidRDefault="00000000">
      <w:pPr>
        <w:pStyle w:val="Heading2"/>
      </w:pPr>
      <w:proofErr w:type="spellStart"/>
      <w:r>
        <w:t>i</w:t>
      </w:r>
      <w:proofErr w:type="spellEnd"/>
      <w:r>
        <w:t xml:space="preserve">. Variable </w:t>
      </w:r>
      <w:proofErr w:type="gramStart"/>
      <w:r>
        <w:t xml:space="preserve">Declaration </w:t>
      </w:r>
      <w:r w:rsidR="008A4E1D">
        <w:t>:</w:t>
      </w:r>
      <w:proofErr w:type="gramEnd"/>
    </w:p>
    <w:p w14:paraId="5D7C314C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// Defining these as double since electrical values often have decimals</w:t>
      </w:r>
      <w:r>
        <w:rPr>
          <w:rFonts w:ascii="Courier New" w:hAnsi="Courier New"/>
          <w:sz w:val="18"/>
        </w:rPr>
        <w:br/>
        <w:t xml:space="preserve">    double voltage, current, resistance;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07C170A" w14:textId="35AE1CAF" w:rsidR="0088081A" w:rsidRDefault="00000000">
      <w:pPr>
        <w:pStyle w:val="Heading2"/>
      </w:pPr>
      <w:r>
        <w:t xml:space="preserve">ii. Display </w:t>
      </w:r>
      <w:proofErr w:type="gramStart"/>
      <w:r>
        <w:t xml:space="preserve">Message </w:t>
      </w:r>
      <w:r w:rsidR="008A4E1D">
        <w:t>:</w:t>
      </w:r>
      <w:proofErr w:type="gramEnd"/>
    </w:p>
    <w:p w14:paraId="338C99B9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// Just a simple print statement to welcome the user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"Welcome to Object Oriented Programming in C++!";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3F225CD" w14:textId="7AB0B4D4" w:rsidR="0088081A" w:rsidRDefault="00000000">
      <w:pPr>
        <w:pStyle w:val="Heading2"/>
      </w:pPr>
      <w:r>
        <w:t xml:space="preserve">iii. Read </w:t>
      </w:r>
      <w:proofErr w:type="gramStart"/>
      <w:r>
        <w:t xml:space="preserve">Age </w:t>
      </w:r>
      <w:r w:rsidR="008A4E1D">
        <w:t>:</w:t>
      </w:r>
      <w:proofErr w:type="gramEnd"/>
    </w:p>
    <w:p w14:paraId="6BA0F569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int age;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"Please enter your age: ";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cin</w:t>
      </w:r>
      <w:proofErr w:type="spellEnd"/>
      <w:r>
        <w:rPr>
          <w:rFonts w:ascii="Courier New" w:hAnsi="Courier New"/>
          <w:sz w:val="18"/>
        </w:rPr>
        <w:t xml:space="preserve"> &gt;&gt; age; // Saving the user input into the age variable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8F3ADBA" w14:textId="12C0462F" w:rsidR="0088081A" w:rsidRDefault="00000000">
      <w:pPr>
        <w:pStyle w:val="Heading2"/>
      </w:pPr>
      <w:r>
        <w:t xml:space="preserve">iv. Temperature </w:t>
      </w:r>
      <w:proofErr w:type="gramStart"/>
      <w:r>
        <w:t>Check</w:t>
      </w:r>
      <w:r w:rsidR="008A4E1D">
        <w:t xml:space="preserve"> :</w:t>
      </w:r>
      <w:proofErr w:type="gramEnd"/>
    </w:p>
    <w:p w14:paraId="575C7C14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int temperature = 105; // Testing with a value over 100</w:t>
      </w:r>
      <w:r>
        <w:rPr>
          <w:rFonts w:ascii="Courier New" w:hAnsi="Courier New"/>
          <w:sz w:val="18"/>
        </w:rPr>
        <w:br/>
        <w:t xml:space="preserve">    if (temperature &gt; 100)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"Overheating detected!"; // This only runs if it's too hot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210FE5C" w14:textId="696E81C2" w:rsidR="0088081A" w:rsidRDefault="00000000">
      <w:pPr>
        <w:pStyle w:val="Heading2"/>
      </w:pPr>
      <w:r>
        <w:t xml:space="preserve">v. Area of a </w:t>
      </w:r>
      <w:proofErr w:type="gramStart"/>
      <w:r>
        <w:t>Circle</w:t>
      </w:r>
      <w:r w:rsidR="008A4E1D">
        <w:t xml:space="preserve"> :</w:t>
      </w:r>
      <w:proofErr w:type="gramEnd"/>
    </w:p>
    <w:p w14:paraId="30FAC2E6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double r = 5.0, area;</w:t>
      </w:r>
      <w:r>
        <w:rPr>
          <w:rFonts w:ascii="Courier New" w:hAnsi="Courier New"/>
          <w:sz w:val="18"/>
        </w:rPr>
        <w:br/>
        <w:t xml:space="preserve">    // Using the constant PI value given in the assignment</w:t>
      </w:r>
      <w:r>
        <w:rPr>
          <w:rFonts w:ascii="Courier New" w:hAnsi="Courier New"/>
          <w:sz w:val="18"/>
        </w:rPr>
        <w:br/>
        <w:t xml:space="preserve">    area = 3.14159 * r * r;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"The area of the circle is: " &lt;&lt; area;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F13C33B" w14:textId="209D1A2E" w:rsidR="0088081A" w:rsidRDefault="00000000">
      <w:pPr>
        <w:pStyle w:val="Heading2"/>
      </w:pPr>
      <w:r>
        <w:t xml:space="preserve">vi. Print x, y, and </w:t>
      </w:r>
      <w:proofErr w:type="gramStart"/>
      <w:r>
        <w:t xml:space="preserve">z </w:t>
      </w:r>
      <w:r w:rsidR="008A4E1D">
        <w:t>:</w:t>
      </w:r>
      <w:proofErr w:type="gramEnd"/>
    </w:p>
    <w:p w14:paraId="54356175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int x = 10, y = 20, z = 30;</w:t>
      </w:r>
      <w:r>
        <w:rPr>
          <w:rFonts w:ascii="Courier New" w:hAnsi="Courier New"/>
          <w:sz w:val="18"/>
        </w:rPr>
        <w:br/>
        <w:t xml:space="preserve">    // Printing them all out with commas in between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x &lt;&lt; ", " &lt;&lt; y &lt;&lt; ", " &lt;&lt; z;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EE8BA18" w14:textId="2A2FB653" w:rsidR="0088081A" w:rsidRDefault="00000000">
      <w:pPr>
        <w:pStyle w:val="Heading2"/>
      </w:pPr>
      <w:r>
        <w:t xml:space="preserve">vii. Sum of Voltage and </w:t>
      </w:r>
      <w:proofErr w:type="gramStart"/>
      <w:r>
        <w:t xml:space="preserve">Current </w:t>
      </w:r>
      <w:r w:rsidR="008A4E1D">
        <w:t>:</w:t>
      </w:r>
      <w:proofErr w:type="gramEnd"/>
    </w:p>
    <w:p w14:paraId="6137F678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double voltage = 12.0, current = 0.5, total;</w:t>
      </w:r>
      <w:r>
        <w:rPr>
          <w:rFonts w:ascii="Courier New" w:hAnsi="Courier New"/>
          <w:sz w:val="18"/>
        </w:rPr>
        <w:br/>
        <w:t xml:space="preserve">    total = voltage + current; // Adding them together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AF74BEF" w14:textId="7CBD0A71" w:rsidR="0088081A" w:rsidRDefault="00000000">
      <w:pPr>
        <w:pStyle w:val="Heading2"/>
      </w:pPr>
      <w:r>
        <w:t xml:space="preserve">viii. Division by Zero </w:t>
      </w:r>
      <w:proofErr w:type="gramStart"/>
      <w:r>
        <w:t xml:space="preserve">Guard </w:t>
      </w:r>
      <w:r w:rsidR="008A4E1D">
        <w:t>:</w:t>
      </w:r>
      <w:proofErr w:type="gramEnd"/>
    </w:p>
    <w:p w14:paraId="3C28F0B5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int denominator = 0;</w:t>
      </w:r>
      <w:r>
        <w:rPr>
          <w:rFonts w:ascii="Courier New" w:hAnsi="Courier New"/>
          <w:sz w:val="18"/>
        </w:rPr>
        <w:br/>
        <w:t xml:space="preserve">    // Safety check to make sure we don't divide by zero</w:t>
      </w:r>
      <w:r>
        <w:rPr>
          <w:rFonts w:ascii="Courier New" w:hAnsi="Courier New"/>
          <w:sz w:val="18"/>
        </w:rPr>
        <w:br/>
        <w:t xml:space="preserve">    if (denominator == 0)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"Error: Division by zero";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9A72447" w14:textId="189260AE" w:rsidR="0088081A" w:rsidRDefault="00000000">
      <w:pPr>
        <w:pStyle w:val="Heading2"/>
      </w:pPr>
      <w:r>
        <w:lastRenderedPageBreak/>
        <w:t xml:space="preserve">ix. Increment and </w:t>
      </w:r>
      <w:proofErr w:type="gramStart"/>
      <w:r>
        <w:t xml:space="preserve">Print </w:t>
      </w:r>
      <w:r w:rsidR="008A4E1D">
        <w:t>:</w:t>
      </w:r>
      <w:proofErr w:type="gramEnd"/>
    </w:p>
    <w:p w14:paraId="6C276712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int count = 10;</w:t>
      </w:r>
      <w:r>
        <w:rPr>
          <w:rFonts w:ascii="Courier New" w:hAnsi="Courier New"/>
          <w:sz w:val="18"/>
        </w:rPr>
        <w:br/>
        <w:t xml:space="preserve">    // Incrementing first then printing the new value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++count;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EAA0EFB" w14:textId="2230CAC5" w:rsidR="0088081A" w:rsidRDefault="00000000">
      <w:pPr>
        <w:pStyle w:val="Heading2"/>
      </w:pPr>
      <w:r>
        <w:t xml:space="preserve">x. Read Three </w:t>
      </w:r>
      <w:proofErr w:type="gramStart"/>
      <w:r>
        <w:t xml:space="preserve">Floats </w:t>
      </w:r>
      <w:r w:rsidR="008A4E1D">
        <w:t>:</w:t>
      </w:r>
      <w:proofErr w:type="gramEnd"/>
    </w:p>
    <w:p w14:paraId="1D0D8D53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float a, b, c;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"Enter three floating-point numbers: ";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cin</w:t>
      </w:r>
      <w:proofErr w:type="spellEnd"/>
      <w:r>
        <w:rPr>
          <w:rFonts w:ascii="Courier New" w:hAnsi="Courier New"/>
          <w:sz w:val="18"/>
        </w:rPr>
        <w:t xml:space="preserve"> &gt;&gt; a &gt;&gt; b &gt;&gt; c; // Getting all three at once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BF37056" w14:textId="490B5825" w:rsidR="0088081A" w:rsidRDefault="00000000">
      <w:pPr>
        <w:pStyle w:val="Heading2"/>
      </w:pPr>
      <w:r>
        <w:t>xi. Total Resistance (Series</w:t>
      </w:r>
      <w:proofErr w:type="gramStart"/>
      <w:r>
        <w:t xml:space="preserve">) </w:t>
      </w:r>
      <w:r w:rsidR="008A4E1D">
        <w:t>:</w:t>
      </w:r>
      <w:proofErr w:type="gramEnd"/>
    </w:p>
    <w:p w14:paraId="35295C26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double r1, r2, r3, total;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"Enter values for 3 series resistors: ";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cin</w:t>
      </w:r>
      <w:proofErr w:type="spellEnd"/>
      <w:r>
        <w:rPr>
          <w:rFonts w:ascii="Courier New" w:hAnsi="Courier New"/>
          <w:sz w:val="18"/>
        </w:rPr>
        <w:t xml:space="preserve"> &gt;&gt; r1 &gt;&gt; r2 &gt;&gt; r3;</w:t>
      </w:r>
      <w:r>
        <w:rPr>
          <w:rFonts w:ascii="Courier New" w:hAnsi="Courier New"/>
          <w:sz w:val="18"/>
        </w:rPr>
        <w:br/>
        <w:t xml:space="preserve">    total = r1 + r2 + r3; // Series is just the sum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"Total Series Resistance: " &lt;&lt; total;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EC0ED88" w14:textId="272AD244" w:rsidR="0088081A" w:rsidRDefault="00000000" w:rsidP="008A4E1D">
      <w:pPr>
        <w:pStyle w:val="Heading2"/>
      </w:pPr>
      <w:r>
        <w:t>xii. Total Resistance (Parallel</w:t>
      </w:r>
      <w:proofErr w:type="gramStart"/>
      <w:r>
        <w:t xml:space="preserve">) </w:t>
      </w:r>
      <w:r w:rsidR="008A4E1D">
        <w:t>:</w:t>
      </w:r>
      <w:proofErr w:type="gramEnd"/>
    </w:p>
    <w:p w14:paraId="1A653813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double r1, r2, r3, total;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"Enter values for 3 parallel resistors: ";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cin</w:t>
      </w:r>
      <w:proofErr w:type="spellEnd"/>
      <w:r>
        <w:rPr>
          <w:rFonts w:ascii="Courier New" w:hAnsi="Courier New"/>
          <w:sz w:val="18"/>
        </w:rPr>
        <w:t xml:space="preserve"> &gt;&gt; r1 &gt;&gt; r2 &gt;&gt; r3;</w:t>
      </w:r>
      <w:r>
        <w:rPr>
          <w:rFonts w:ascii="Courier New" w:hAnsi="Courier New"/>
          <w:sz w:val="18"/>
        </w:rPr>
        <w:br/>
        <w:t xml:space="preserve">    // Using the reciprocal formula for parallel circuits</w:t>
      </w:r>
      <w:r>
        <w:rPr>
          <w:rFonts w:ascii="Courier New" w:hAnsi="Courier New"/>
          <w:sz w:val="18"/>
        </w:rPr>
        <w:br/>
        <w:t xml:space="preserve">    total = 1.0 / (1.0/r1 + 1.0/r2 + 1.0/r3);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"Total Parallel Resistance: " &lt;&lt; total;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824F730" w14:textId="68017D0C" w:rsidR="0088081A" w:rsidRDefault="00000000">
      <w:pPr>
        <w:pStyle w:val="Heading2"/>
      </w:pPr>
      <w:r>
        <w:t>xiii. Voltage Division Rule (VDR</w:t>
      </w:r>
      <w:proofErr w:type="gramStart"/>
      <w:r>
        <w:t xml:space="preserve">) </w:t>
      </w:r>
      <w:r w:rsidR="008A4E1D">
        <w:t>:</w:t>
      </w:r>
      <w:proofErr w:type="gramEnd"/>
    </w:p>
    <w:p w14:paraId="7D2BAE72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int main() {</w:t>
      </w:r>
      <w:r>
        <w:rPr>
          <w:rFonts w:ascii="Courier New" w:hAnsi="Courier New"/>
          <w:sz w:val="18"/>
        </w:rPr>
        <w:br/>
        <w:t xml:space="preserve">    // Picking some standard values for the circuit</w:t>
      </w:r>
      <w:r>
        <w:rPr>
          <w:rFonts w:ascii="Courier New" w:hAnsi="Courier New"/>
          <w:sz w:val="18"/>
        </w:rPr>
        <w:br/>
        <w:t xml:space="preserve">    double R1 = 50, R2 = 100, </w:t>
      </w:r>
      <w:proofErr w:type="spellStart"/>
      <w:r>
        <w:rPr>
          <w:rFonts w:ascii="Courier New" w:hAnsi="Courier New"/>
          <w:sz w:val="18"/>
        </w:rPr>
        <w:t>V_source</w:t>
      </w:r>
      <w:proofErr w:type="spellEnd"/>
      <w:r>
        <w:rPr>
          <w:rFonts w:ascii="Courier New" w:hAnsi="Courier New"/>
          <w:sz w:val="18"/>
        </w:rPr>
        <w:t xml:space="preserve"> = 15, VR2;</w:t>
      </w:r>
      <w:r>
        <w:rPr>
          <w:rFonts w:ascii="Courier New" w:hAnsi="Courier New"/>
          <w:sz w:val="18"/>
        </w:rPr>
        <w:br/>
        <w:t xml:space="preserve">    // VDR formula: (Source Voltage * R2) / Total Resistance</w:t>
      </w:r>
      <w:r>
        <w:rPr>
          <w:rFonts w:ascii="Courier New" w:hAnsi="Courier New"/>
          <w:sz w:val="18"/>
        </w:rPr>
        <w:br/>
        <w:t xml:space="preserve">    VR2 = (</w:t>
      </w:r>
      <w:proofErr w:type="spellStart"/>
      <w:r>
        <w:rPr>
          <w:rFonts w:ascii="Courier New" w:hAnsi="Courier New"/>
          <w:sz w:val="18"/>
        </w:rPr>
        <w:t>V_source</w:t>
      </w:r>
      <w:proofErr w:type="spellEnd"/>
      <w:r>
        <w:rPr>
          <w:rFonts w:ascii="Courier New" w:hAnsi="Courier New"/>
          <w:sz w:val="18"/>
        </w:rPr>
        <w:t xml:space="preserve"> * R2) / (R1 + R2);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"The voltage across R2 is: " &lt;&lt; VR2;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FD04C98" w14:textId="255BBCB7" w:rsidR="0088081A" w:rsidRDefault="00000000">
      <w:pPr>
        <w:pStyle w:val="Heading2"/>
      </w:pPr>
      <w:r>
        <w:t>xiv. Current Division Rule (CDR</w:t>
      </w:r>
      <w:proofErr w:type="gramStart"/>
      <w:r>
        <w:t xml:space="preserve">) </w:t>
      </w:r>
      <w:r w:rsidR="008A4E1D">
        <w:t>:</w:t>
      </w:r>
      <w:proofErr w:type="gramEnd"/>
    </w:p>
    <w:p w14:paraId="45171C64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// Selecting resistors and total current</w:t>
      </w:r>
      <w:r>
        <w:rPr>
          <w:rFonts w:ascii="Courier New" w:hAnsi="Courier New"/>
          <w:sz w:val="18"/>
        </w:rPr>
        <w:br/>
        <w:t xml:space="preserve">    double R1 = 10, R2 = 40, </w:t>
      </w:r>
      <w:proofErr w:type="spellStart"/>
      <w:r>
        <w:rPr>
          <w:rFonts w:ascii="Courier New" w:hAnsi="Courier New"/>
          <w:sz w:val="18"/>
        </w:rPr>
        <w:t>I_total</w:t>
      </w:r>
      <w:proofErr w:type="spellEnd"/>
      <w:r>
        <w:rPr>
          <w:rFonts w:ascii="Courier New" w:hAnsi="Courier New"/>
          <w:sz w:val="18"/>
        </w:rPr>
        <w:t xml:space="preserve"> = 2.5, IR2;</w:t>
      </w:r>
      <w:r>
        <w:rPr>
          <w:rFonts w:ascii="Courier New" w:hAnsi="Courier New"/>
          <w:sz w:val="18"/>
        </w:rPr>
        <w:br/>
        <w:t xml:space="preserve">    // CDR formula: (Total Current * R1) / (R1 + R2)</w:t>
      </w:r>
      <w:r>
        <w:rPr>
          <w:rFonts w:ascii="Courier New" w:hAnsi="Courier New"/>
          <w:sz w:val="18"/>
        </w:rPr>
        <w:br/>
        <w:t xml:space="preserve">    IR2 = (</w:t>
      </w:r>
      <w:proofErr w:type="spellStart"/>
      <w:r>
        <w:rPr>
          <w:rFonts w:ascii="Courier New" w:hAnsi="Courier New"/>
          <w:sz w:val="18"/>
        </w:rPr>
        <w:t>I_total</w:t>
      </w:r>
      <w:proofErr w:type="spellEnd"/>
      <w:r>
        <w:rPr>
          <w:rFonts w:ascii="Courier New" w:hAnsi="Courier New"/>
          <w:sz w:val="18"/>
        </w:rPr>
        <w:t xml:space="preserve"> * R1) / (R1 + R2);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"The current through R2 is: " &lt;&lt; IR2;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2A8F282" w14:textId="2DC26309" w:rsidR="0088081A" w:rsidRDefault="00000000">
      <w:pPr>
        <w:pStyle w:val="Heading2"/>
      </w:pPr>
      <w:r>
        <w:t xml:space="preserve">xv. Semester GPA </w:t>
      </w:r>
      <w:proofErr w:type="gramStart"/>
      <w:r>
        <w:t>Calculation</w:t>
      </w:r>
      <w:r w:rsidR="008A4E1D">
        <w:t xml:space="preserve"> :</w:t>
      </w:r>
      <w:proofErr w:type="gramEnd"/>
    </w:p>
    <w:p w14:paraId="466C3852" w14:textId="77777777" w:rsidR="0088081A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double g1, g2, g3, c1, c2, c3, </w:t>
      </w:r>
      <w:proofErr w:type="spellStart"/>
      <w:r>
        <w:rPr>
          <w:rFonts w:ascii="Courier New" w:hAnsi="Courier New"/>
          <w:sz w:val="18"/>
        </w:rPr>
        <w:t>gpa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"Enter GPA and credits for 3 subjects: ";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cin</w:t>
      </w:r>
      <w:proofErr w:type="spellEnd"/>
      <w:r>
        <w:rPr>
          <w:rFonts w:ascii="Courier New" w:hAnsi="Courier New"/>
          <w:sz w:val="18"/>
        </w:rPr>
        <w:t xml:space="preserve"> &gt;&gt; g1 &gt;&gt; c1 &gt;&gt; g2 &gt;&gt; c2 &gt;&gt; g3 &gt;&gt; c3;</w:t>
      </w:r>
      <w:r>
        <w:rPr>
          <w:rFonts w:ascii="Courier New" w:hAnsi="Courier New"/>
          <w:sz w:val="18"/>
        </w:rPr>
        <w:br/>
        <w:t xml:space="preserve">    // Multiplying each grade by its credits and dividing by total credits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gpa</w:t>
      </w:r>
      <w:proofErr w:type="spellEnd"/>
      <w:r>
        <w:rPr>
          <w:rFonts w:ascii="Courier New" w:hAnsi="Courier New"/>
          <w:sz w:val="18"/>
        </w:rPr>
        <w:t xml:space="preserve"> = (g1*c1 + g2*c2 + g3*c3) / (c1 + c2 + c3);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cout</w:t>
      </w:r>
      <w:proofErr w:type="spellEnd"/>
      <w:r>
        <w:rPr>
          <w:rFonts w:ascii="Courier New" w:hAnsi="Courier New"/>
          <w:sz w:val="18"/>
        </w:rPr>
        <w:t xml:space="preserve"> &lt;&lt; "My semester GPA is: " &lt;&lt; </w:t>
      </w:r>
      <w:proofErr w:type="spellStart"/>
      <w:r>
        <w:rPr>
          <w:rFonts w:ascii="Courier New" w:hAnsi="Courier New"/>
          <w:sz w:val="18"/>
        </w:rPr>
        <w:t>gpa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sectPr w:rsidR="008808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359702">
    <w:abstractNumId w:val="8"/>
  </w:num>
  <w:num w:numId="2" w16cid:durableId="1900095458">
    <w:abstractNumId w:val="6"/>
  </w:num>
  <w:num w:numId="3" w16cid:durableId="445126620">
    <w:abstractNumId w:val="5"/>
  </w:num>
  <w:num w:numId="4" w16cid:durableId="1157575703">
    <w:abstractNumId w:val="4"/>
  </w:num>
  <w:num w:numId="5" w16cid:durableId="1872720967">
    <w:abstractNumId w:val="7"/>
  </w:num>
  <w:num w:numId="6" w16cid:durableId="24983263">
    <w:abstractNumId w:val="3"/>
  </w:num>
  <w:num w:numId="7" w16cid:durableId="1390349614">
    <w:abstractNumId w:val="2"/>
  </w:num>
  <w:num w:numId="8" w16cid:durableId="32654189">
    <w:abstractNumId w:val="1"/>
  </w:num>
  <w:num w:numId="9" w16cid:durableId="125274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15"/>
    <w:rsid w:val="0015074B"/>
    <w:rsid w:val="001E0B04"/>
    <w:rsid w:val="0029639D"/>
    <w:rsid w:val="00326F90"/>
    <w:rsid w:val="00595B51"/>
    <w:rsid w:val="00681D08"/>
    <w:rsid w:val="0088081A"/>
    <w:rsid w:val="008A4E1D"/>
    <w:rsid w:val="00926D04"/>
    <w:rsid w:val="00A26FB4"/>
    <w:rsid w:val="00AA1D8D"/>
    <w:rsid w:val="00AD4F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7EB5E"/>
  <w14:defaultImageDpi w14:val="300"/>
  <w15:docId w15:val="{100E74DD-5AD1-42B9-B172-10D4E88D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Ahad</cp:lastModifiedBy>
  <cp:revision>7</cp:revision>
  <cp:lastPrinted>2026-04-22T16:47:00Z</cp:lastPrinted>
  <dcterms:created xsi:type="dcterms:W3CDTF">2013-12-23T23:15:00Z</dcterms:created>
  <dcterms:modified xsi:type="dcterms:W3CDTF">2026-04-22T16:47:00Z</dcterms:modified>
  <cp:category/>
</cp:coreProperties>
</file>